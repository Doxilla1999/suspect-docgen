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E5477" w14:textId="77777777" w:rsidR="008342B5" w:rsidRDefault="00000000" w:rsidP="005F6975">
      <w:pPr>
        <w:jc w:val="right"/>
      </w:pPr>
      <w:r>
        <w:rPr>
          <w:b/>
        </w:rPr>
        <w:t>แบบ ปยส. 115</w:t>
      </w:r>
    </w:p>
    <w:p w14:paraId="160B4461" w14:textId="77777777" w:rsidR="008342B5" w:rsidRDefault="00000000">
      <w:pPr>
        <w:jc w:val="center"/>
      </w:pPr>
      <w:r>
        <w:rPr>
          <w:b/>
        </w:rPr>
        <w:t>แบบบันทึกการตรวจหรือทดสอบสารเสพติดในร่างกาย</w:t>
      </w:r>
    </w:p>
    <w:p w14:paraId="494B0D56" w14:textId="77777777" w:rsidR="008342B5" w:rsidRDefault="00000000">
      <w:pPr>
        <w:jc w:val="center"/>
      </w:pPr>
      <w:r>
        <w:rPr>
          <w:b/>
        </w:rPr>
        <w:t>การตรวจสอบพฤติการณ์และสอบถามความสมัครใจเข้ารับการบำบัดรักษา</w:t>
      </w:r>
    </w:p>
    <w:p w14:paraId="5F4B7CC0" w14:textId="77777777" w:rsidR="008342B5" w:rsidRDefault="00000000" w:rsidP="005F6975">
      <w:pPr>
        <w:spacing w:after="40"/>
        <w:jc w:val="right"/>
      </w:pPr>
      <w:r>
        <w:rPr>
          <w:b/>
        </w:rPr>
        <w:t>สถานที่ตรวจ</w:t>
      </w:r>
      <w:r>
        <w:t xml:space="preserve"> สถานีตำรวจภูธรนายายอาม</w:t>
      </w:r>
    </w:p>
    <w:p w14:paraId="6DFDA9CA" w14:textId="77777777" w:rsidR="008342B5" w:rsidRDefault="00000000" w:rsidP="005F6975">
      <w:pPr>
        <w:spacing w:after="40"/>
        <w:jc w:val="right"/>
      </w:pPr>
      <w:r>
        <w:rPr>
          <w:b/>
        </w:rPr>
        <w:t>วันที่</w:t>
      </w:r>
      <w:r>
        <w:t xml:space="preserve"> 16 เดือน กันยายน พ.ศ. 2569</w:t>
      </w:r>
    </w:p>
    <w:p w14:paraId="376794A2" w14:textId="77777777" w:rsidR="008342B5" w:rsidRDefault="00000000" w:rsidP="005F6975">
      <w:pPr>
        <w:spacing w:after="40"/>
        <w:ind w:firstLine="720"/>
      </w:pPr>
      <w:proofErr w:type="spellStart"/>
      <w:r>
        <w:t>ข้าพเจ้า</w:t>
      </w:r>
      <w:proofErr w:type="spellEnd"/>
      <w:r>
        <w:t xml:space="preserve"> </w:t>
      </w:r>
      <w:proofErr w:type="spellStart"/>
      <w:r>
        <w:t>ร.ต.อ.รัฐภูมิ</w:t>
      </w:r>
      <w:proofErr w:type="spellEnd"/>
      <w:r>
        <w:t xml:space="preserve"> </w:t>
      </w:r>
      <w:proofErr w:type="spellStart"/>
      <w:r>
        <w:t>พวงมาลา</w:t>
      </w:r>
      <w:proofErr w:type="spellEnd"/>
      <w:r>
        <w:t xml:space="preserve"> </w:t>
      </w:r>
      <w:proofErr w:type="spellStart"/>
      <w:r>
        <w:t>ตำแหน่ง</w:t>
      </w:r>
      <w:proofErr w:type="spellEnd"/>
      <w:r>
        <w:t xml:space="preserve"> </w:t>
      </w:r>
      <w:proofErr w:type="spellStart"/>
      <w:r>
        <w:t>รอง</w:t>
      </w:r>
      <w:proofErr w:type="spellEnd"/>
      <w:r>
        <w:t xml:space="preserve"> </w:t>
      </w:r>
      <w:proofErr w:type="spellStart"/>
      <w:r>
        <w:t>สว.สส.สภ.นายายอาม</w:t>
      </w:r>
      <w:proofErr w:type="spellEnd"/>
    </w:p>
    <w:p w14:paraId="78601021" w14:textId="77777777" w:rsidR="005F6975" w:rsidRDefault="00000000" w:rsidP="005F6975">
      <w:pPr>
        <w:spacing w:after="40"/>
      </w:pPr>
      <w:r w:rsidRPr="005F6975">
        <w:rPr>
          <w:bCs/>
        </w:rPr>
        <w:t>สังกัด</w:t>
      </w:r>
      <w:r>
        <w:t xml:space="preserve"> ผบก.ภ.</w:t>
      </w:r>
      <w:proofErr w:type="gramStart"/>
      <w:r>
        <w:t>จว.จันทบุรี</w:t>
      </w:r>
      <w:proofErr w:type="gramEnd"/>
    </w:p>
    <w:p w14:paraId="5C82C86C" w14:textId="7497FE6D" w:rsidR="008342B5" w:rsidRDefault="005F6975" w:rsidP="005F6975">
      <w:pPr>
        <w:spacing w:after="40"/>
      </w:pPr>
      <w:r>
        <w:t xml:space="preserve">     </w:t>
      </w:r>
      <w:r w:rsidR="00000000">
        <w:t xml:space="preserve">☑ </w:t>
      </w:r>
      <w:proofErr w:type="spellStart"/>
      <w:r w:rsidR="00000000">
        <w:t>บัตรประจำตัวเจ้าพนักงาน</w:t>
      </w:r>
      <w:proofErr w:type="spellEnd"/>
      <w:r w:rsidR="00000000">
        <w:t xml:space="preserve"> </w:t>
      </w:r>
      <w:proofErr w:type="spellStart"/>
      <w:r w:rsidR="00000000">
        <w:t>ป.ป.ส</w:t>
      </w:r>
      <w:proofErr w:type="spellEnd"/>
      <w:r w:rsidR="00000000">
        <w:t>.</w:t>
      </w:r>
      <w:r w:rsidR="00000000">
        <w:tab/>
      </w:r>
      <w:proofErr w:type="spellStart"/>
      <w:r w:rsidR="00000000">
        <w:t>เลขที่</w:t>
      </w:r>
      <w:proofErr w:type="spellEnd"/>
      <w:r w:rsidR="00000000">
        <w:t xml:space="preserve"> 6705928 หรือ</w:t>
      </w:r>
    </w:p>
    <w:p w14:paraId="204FC8E7" w14:textId="132AD573" w:rsidR="008342B5" w:rsidRDefault="005F6975">
      <w:pPr>
        <w:tabs>
          <w:tab w:val="left" w:pos="5839"/>
        </w:tabs>
        <w:spacing w:after="40"/>
      </w:pPr>
      <w:r>
        <w:t xml:space="preserve">     </w:t>
      </w:r>
      <w:r w:rsidR="00000000">
        <w:t xml:space="preserve">☐ </w:t>
      </w:r>
      <w:proofErr w:type="spellStart"/>
      <w:r w:rsidR="00000000">
        <w:t>บัตรประจำตัวเจ้าหน้าที่ของรัฐ</w:t>
      </w:r>
      <w:proofErr w:type="spellEnd"/>
      <w:r w:rsidR="00000000">
        <w:tab/>
      </w:r>
      <w:proofErr w:type="spellStart"/>
      <w:r w:rsidR="00000000">
        <w:t>เลขที่</w:t>
      </w:r>
      <w:proofErr w:type="spellEnd"/>
    </w:p>
    <w:p w14:paraId="2FDB0E73" w14:textId="77777777" w:rsidR="008342B5" w:rsidRDefault="00000000">
      <w:pPr>
        <w:spacing w:after="40"/>
      </w:pPr>
      <w:r>
        <w:t>โดยอาศัยอำนาจตามมาตรา 115 แห่งประมวลกฎหมายยาเสพติด</w:t>
      </w:r>
    </w:p>
    <w:p w14:paraId="01C62507" w14:textId="77777777" w:rsidR="008342B5" w:rsidRDefault="00000000" w:rsidP="00867B37">
      <w:pPr>
        <w:spacing w:after="40"/>
        <w:ind w:firstLine="720"/>
      </w:pPr>
      <w:r>
        <w:t>ได้สอบถาม นายวรากร วรรณมาลี อายุ 36 ปี</w:t>
      </w:r>
    </w:p>
    <w:p w14:paraId="29872974" w14:textId="77777777" w:rsidR="008342B5" w:rsidRDefault="00000000">
      <w:pPr>
        <w:spacing w:after="40"/>
      </w:pPr>
      <w:r>
        <w:t>☑ บัตรประชาชน  ☐ บัตรคนซึ่งไม่มีสัญชาติไทย  ☐ หนังสือเดินทาง  ☐ เอกสารอื่นที่ราชการออกให้ ระบุ</w:t>
      </w:r>
    </w:p>
    <w:p w14:paraId="414E0B8E" w14:textId="77777777" w:rsidR="008342B5" w:rsidRDefault="00000000">
      <w:pPr>
        <w:spacing w:after="40"/>
      </w:pPr>
      <w:r>
        <w:rPr>
          <w:b/>
        </w:rPr>
        <w:t>เลขที่</w:t>
      </w:r>
      <w:r>
        <w:t xml:space="preserve"> 1 2299 00306 18 6</w:t>
      </w:r>
    </w:p>
    <w:p w14:paraId="6A1E0AD8" w14:textId="77777777" w:rsidR="008342B5" w:rsidRDefault="00000000">
      <w:pPr>
        <w:spacing w:after="40"/>
      </w:pPr>
      <w:r>
        <w:rPr>
          <w:b/>
        </w:rPr>
        <w:t>ที่อยู่</w:t>
      </w:r>
      <w:r>
        <w:t xml:space="preserve"> หมู่ที่ 4 ตำบลช้างข้าม อำเภอนายายอาม จังหวัดจันทบุรี</w:t>
      </w:r>
    </w:p>
    <w:p w14:paraId="1D92EC85" w14:textId="7FF6F6D5" w:rsidR="008342B5" w:rsidRDefault="00000000">
      <w:pPr>
        <w:spacing w:after="40"/>
      </w:pPr>
      <w:proofErr w:type="spellStart"/>
      <w:r>
        <w:rPr>
          <w:b/>
        </w:rPr>
        <w:t>ที่อยู่ปัจจุบัน</w:t>
      </w:r>
      <w:proofErr w:type="spellEnd"/>
      <w:r w:rsidR="005F6975">
        <w:rPr>
          <w:b/>
        </w:rPr>
        <w:t xml:space="preserve"> </w:t>
      </w:r>
      <w:r w:rsidR="005F6975" w:rsidRPr="005F6975">
        <w:rPr>
          <w:b/>
          <w:szCs w:val="32"/>
        </w:rPr>
        <w:t>(</w:t>
      </w:r>
      <w:r w:rsidR="005F6975" w:rsidRPr="005F6975">
        <w:rPr>
          <w:b/>
          <w:szCs w:val="32"/>
          <w:cs/>
          <w:lang w:bidi="th-TH"/>
        </w:rPr>
        <w:t>กรณีแจงนัดหมาย/ คำสั่งเกี่ยวกับการดำเนินคดี)</w:t>
      </w:r>
      <w:r w:rsidRPr="005F6975">
        <w:rPr>
          <w:szCs w:val="32"/>
        </w:rPr>
        <w:t xml:space="preserve"> </w:t>
      </w:r>
      <w:proofErr w:type="spellStart"/>
      <w:r>
        <w:t>หมู่ที่</w:t>
      </w:r>
      <w:proofErr w:type="spellEnd"/>
      <w:r>
        <w:t xml:space="preserve"> 4 </w:t>
      </w:r>
      <w:proofErr w:type="spellStart"/>
      <w:r>
        <w:t>ตำบลช้างข้าม</w:t>
      </w:r>
      <w:proofErr w:type="spellEnd"/>
      <w:r>
        <w:t xml:space="preserve"> </w:t>
      </w:r>
      <w:proofErr w:type="spellStart"/>
      <w:r>
        <w:t>อำเภอนายายอาม</w:t>
      </w:r>
      <w:proofErr w:type="spellEnd"/>
      <w:r>
        <w:t xml:space="preserve"> </w:t>
      </w:r>
      <w:proofErr w:type="spellStart"/>
      <w:proofErr w:type="gramStart"/>
      <w:r>
        <w:t>จังหวัดจันทบุรี</w:t>
      </w:r>
      <w:proofErr w:type="spellEnd"/>
      <w:r>
        <w:t xml:space="preserve">  </w:t>
      </w:r>
      <w:proofErr w:type="spellStart"/>
      <w:r>
        <w:t>หมายเลขโทรศัพท์</w:t>
      </w:r>
      <w:proofErr w:type="spellEnd"/>
      <w:proofErr w:type="gramEnd"/>
      <w:r>
        <w:t xml:space="preserve"> </w:t>
      </w:r>
    </w:p>
    <w:p w14:paraId="28885AF2" w14:textId="766D4E94" w:rsidR="008342B5" w:rsidRPr="005F6975" w:rsidRDefault="00000000">
      <w:pPr>
        <w:rPr>
          <w:b/>
          <w:bCs/>
          <w:szCs w:val="32"/>
          <w:lang w:bidi="th-TH"/>
        </w:rPr>
      </w:pPr>
      <w:r>
        <w:rPr>
          <w:b/>
        </w:rPr>
        <w:t>ส่วนที่ 1 การตรวจหรือทดสอบสารเสพติดใน</w:t>
      </w:r>
      <w:proofErr w:type="spellStart"/>
      <w:r>
        <w:rPr>
          <w:b/>
        </w:rPr>
        <w:t>ร่างกาย</w:t>
      </w:r>
      <w:proofErr w:type="spellEnd"/>
      <w:r w:rsidR="005F6975" w:rsidRPr="005F6975">
        <w:rPr>
          <w:b/>
          <w:bCs/>
          <w:szCs w:val="32"/>
          <w:cs/>
          <w:lang w:bidi="th-TH"/>
        </w:rPr>
        <w:t>โดยใชอำนาจเจ</w:t>
      </w:r>
      <w:proofErr w:type="spellStart"/>
      <w:r w:rsidR="005F6975" w:rsidRPr="005F6975">
        <w:rPr>
          <w:b/>
          <w:bCs/>
          <w:szCs w:val="32"/>
          <w:cs/>
          <w:lang w:bidi="th-TH"/>
        </w:rPr>
        <w:t>าพ</w:t>
      </w:r>
      <w:proofErr w:type="spellEnd"/>
      <w:r w:rsidR="005F6975" w:rsidRPr="005F6975">
        <w:rPr>
          <w:b/>
          <w:bCs/>
          <w:szCs w:val="32"/>
          <w:cs/>
          <w:lang w:bidi="th-TH"/>
        </w:rPr>
        <w:t>นักงาน ป.ป.ส. ตามประมวลกฎหมาย</w:t>
      </w:r>
      <w:r w:rsidR="005F6975" w:rsidRPr="005F6975">
        <w:rPr>
          <w:b/>
          <w:bCs/>
          <w:szCs w:val="32"/>
        </w:rPr>
        <w:t xml:space="preserve"> </w:t>
      </w:r>
      <w:r w:rsidR="005F6975" w:rsidRPr="005F6975">
        <w:rPr>
          <w:b/>
          <w:bCs/>
          <w:szCs w:val="32"/>
          <w:cs/>
          <w:lang w:bidi="th-TH"/>
        </w:rPr>
        <w:t>ยาเสพติด มาตรา ๑๑๕ เพื่อตรวจ/ทดสอบสารเสพติดในร</w:t>
      </w:r>
      <w:proofErr w:type="spellStart"/>
      <w:r w:rsidR="005F6975" w:rsidRPr="005F6975">
        <w:rPr>
          <w:b/>
          <w:bCs/>
          <w:szCs w:val="32"/>
          <w:cs/>
          <w:lang w:bidi="th-TH"/>
        </w:rPr>
        <w:t>าง</w:t>
      </w:r>
      <w:proofErr w:type="spellEnd"/>
      <w:r w:rsidR="005F6975" w:rsidRPr="005F6975">
        <w:rPr>
          <w:b/>
          <w:bCs/>
          <w:szCs w:val="32"/>
          <w:cs/>
          <w:lang w:bidi="th-TH"/>
        </w:rPr>
        <w:t>กาย โดยใชชุดตรวจสารเสพติดในปสสาวะ</w:t>
      </w:r>
    </w:p>
    <w:p w14:paraId="1215CB56" w14:textId="340B2423" w:rsidR="008342B5" w:rsidRDefault="00000000" w:rsidP="00867B37">
      <w:pPr>
        <w:spacing w:after="40"/>
        <w:ind w:firstLine="720"/>
      </w:pPr>
      <w:proofErr w:type="spellStart"/>
      <w:r>
        <w:t>ผลการตรวจ</w:t>
      </w:r>
      <w:proofErr w:type="spellEnd"/>
      <w:r>
        <w:t xml:space="preserve">  </w:t>
      </w:r>
      <w:r w:rsidR="005F6975">
        <w:t xml:space="preserve"> </w:t>
      </w:r>
      <w:r>
        <w:t xml:space="preserve">☑ </w:t>
      </w:r>
      <w:proofErr w:type="spellStart"/>
      <w:r>
        <w:t>ผลบวก</w:t>
      </w:r>
      <w:proofErr w:type="spellEnd"/>
      <w:r>
        <w:t xml:space="preserve"> </w:t>
      </w:r>
      <w:proofErr w:type="spellStart"/>
      <w:r>
        <w:t>หมายถึง</w:t>
      </w:r>
      <w:proofErr w:type="spellEnd"/>
      <w:r>
        <w:t xml:space="preserve"> </w:t>
      </w:r>
      <w:proofErr w:type="spellStart"/>
      <w:r>
        <w:t>ทดสอบเบื้องต้นพบว่าอาจมีสารเสพติดอยู่ในร่างกาย</w:t>
      </w:r>
      <w:proofErr w:type="spellEnd"/>
      <w:r>
        <w:t xml:space="preserve"> คือ เมทแอมเฟตามีน</w:t>
      </w:r>
    </w:p>
    <w:p w14:paraId="6926586A" w14:textId="40FF18D1" w:rsidR="008342B5" w:rsidRDefault="005F6975" w:rsidP="005F6975">
      <w:pPr>
        <w:spacing w:after="40"/>
        <w:ind w:left="720"/>
      </w:pPr>
      <w:r>
        <w:t xml:space="preserve">        </w:t>
      </w:r>
      <w:r w:rsidR="00867B37">
        <w:tab/>
        <w:t xml:space="preserve">       </w:t>
      </w:r>
      <w:r w:rsidR="00000000">
        <w:t xml:space="preserve">☐ </w:t>
      </w:r>
      <w:proofErr w:type="spellStart"/>
      <w:r w:rsidR="00000000">
        <w:t>ผลลบ</w:t>
      </w:r>
      <w:proofErr w:type="spellEnd"/>
      <w:r w:rsidR="00000000">
        <w:t xml:space="preserve"> </w:t>
      </w:r>
      <w:proofErr w:type="spellStart"/>
      <w:r w:rsidR="00000000">
        <w:t>หมายถึง</w:t>
      </w:r>
      <w:proofErr w:type="spellEnd"/>
      <w:r w:rsidR="00000000">
        <w:t xml:space="preserve"> </w:t>
      </w:r>
      <w:proofErr w:type="spellStart"/>
      <w:r w:rsidR="00000000">
        <w:t>ทดสอบเบื้องต้นไม่พบว่ามีสารเสพติดอยู่ในร่างกาย</w:t>
      </w:r>
      <w:proofErr w:type="spellEnd"/>
    </w:p>
    <w:p w14:paraId="7F1AC0DB" w14:textId="77777777" w:rsidR="008342B5" w:rsidRDefault="00000000" w:rsidP="00867B37">
      <w:pPr>
        <w:ind w:firstLine="720"/>
      </w:pPr>
      <w:r>
        <w:rPr>
          <w:b/>
        </w:rPr>
        <w:t>ผลการตรวจหรือค้น</w:t>
      </w:r>
    </w:p>
    <w:p w14:paraId="40659668" w14:textId="77777777" w:rsidR="008342B5" w:rsidRDefault="00000000" w:rsidP="00867B37">
      <w:pPr>
        <w:spacing w:after="40"/>
        <w:ind w:left="720"/>
      </w:pPr>
      <w:r>
        <w:t>☑ ไม่พบยาเสพติด</w:t>
      </w:r>
    </w:p>
    <w:p w14:paraId="1447EF92" w14:textId="77777777" w:rsidR="008342B5" w:rsidRDefault="00000000" w:rsidP="00867B37">
      <w:pPr>
        <w:spacing w:after="40"/>
        <w:ind w:firstLine="720"/>
      </w:pPr>
      <w:r>
        <w:t>☐ พบและยึดยาเสพติดประเภท/ชนิด  ปริมาณ</w:t>
      </w:r>
    </w:p>
    <w:p w14:paraId="26BE7B13" w14:textId="77777777" w:rsidR="008342B5" w:rsidRPr="005F6975" w:rsidRDefault="00000000" w:rsidP="00867B37">
      <w:pPr>
        <w:spacing w:after="40"/>
        <w:ind w:firstLine="720"/>
        <w:rPr>
          <w:szCs w:val="32"/>
        </w:rPr>
      </w:pPr>
      <w:r w:rsidRPr="005F6975">
        <w:rPr>
          <w:szCs w:val="32"/>
        </w:rPr>
        <w:t>โดยได้ทำบันทึกการตรวจยึดเพื่อดำเนินการตามกฎหมายต่อไปแล้ว</w:t>
      </w:r>
    </w:p>
    <w:p w14:paraId="748442DE" w14:textId="77777777" w:rsidR="008342B5" w:rsidRDefault="00000000">
      <w:r>
        <w:rPr>
          <w:b/>
        </w:rPr>
        <w:t>ส่วนที่ 2 การตรวจสอบพฤติการณ์</w:t>
      </w:r>
    </w:p>
    <w:p w14:paraId="11063CFB" w14:textId="77777777" w:rsidR="008342B5" w:rsidRDefault="00000000" w:rsidP="00867B37">
      <w:pPr>
        <w:ind w:firstLine="720"/>
      </w:pPr>
      <w:r>
        <w:rPr>
          <w:b/>
        </w:rPr>
        <w:t>2.1 การตรวจสอบพฤติการณ์ต้องห้ามตามประมวลกฎหมายยาเสพติด มาตรา 115</w:t>
      </w:r>
    </w:p>
    <w:p w14:paraId="375E2640" w14:textId="77777777" w:rsidR="008342B5" w:rsidRDefault="00000000" w:rsidP="00867B37">
      <w:pPr>
        <w:spacing w:after="40"/>
        <w:ind w:firstLine="720"/>
      </w:pPr>
      <w:r>
        <w:t>☐ อยู่ระหว่างตกเป็นผู้ต้องหาหรืออยู่ในระหว่างถูกดำเนินคดีในความผิดอื่นซึ่งเป็นความผิดที่มีโทษจำคุก</w:t>
      </w:r>
    </w:p>
    <w:p w14:paraId="31EE4084" w14:textId="77777777" w:rsidR="008342B5" w:rsidRDefault="00000000" w:rsidP="00867B37">
      <w:pPr>
        <w:spacing w:after="40"/>
        <w:ind w:firstLine="720"/>
      </w:pPr>
      <w:r>
        <w:t>☐ อยู่ในระหว่างรับโทษจำคุกตามคำพิพากษาของศาล</w:t>
      </w:r>
    </w:p>
    <w:p w14:paraId="1C2DC493" w14:textId="77777777" w:rsidR="008342B5" w:rsidRDefault="00000000" w:rsidP="00867B37">
      <w:pPr>
        <w:spacing w:after="40"/>
        <w:ind w:left="720"/>
      </w:pPr>
      <w:r>
        <w:t>☐ มีพฤติกรรมที่อาจก่อให้เกิดอันตรายแก่ผู้อื่นหรือสังคม หรือมีพฤติกรรมที่อาจก่อให้เกิดอันตรายแก่ผู้อื่นหรือสังคมที่เกิดจากโรคทางจิตและประสาท หรืออาการที่เกิดจากฤทธิ์ของยาเสพติดที่ใช้ เช่น สมัครใจเข้ารับการบำบัดรักษา แต่ไม่ให้ความร่วมมือหรือหลบหนี หรือมีลักษณะเป็นอันธพาลที่ก่อให้เกิดความรุนแรงกับผู้อื่นหรือสังคม</w:t>
      </w:r>
    </w:p>
    <w:p w14:paraId="22DAECDB" w14:textId="77777777" w:rsidR="008342B5" w:rsidRDefault="00000000" w:rsidP="00867B37">
      <w:pPr>
        <w:spacing w:after="40"/>
        <w:ind w:firstLine="720"/>
      </w:pPr>
      <w:r>
        <w:t>☑ ไม่พบพฤติการณ์ต้องห้ามตามกฎหมาย</w:t>
      </w:r>
    </w:p>
    <w:p w14:paraId="43BD62E7" w14:textId="77777777" w:rsidR="008342B5" w:rsidRDefault="00000000" w:rsidP="00867B37">
      <w:pPr>
        <w:ind w:firstLine="720"/>
      </w:pPr>
      <w:r>
        <w:rPr>
          <w:b/>
        </w:rPr>
        <w:t>2.2 การตรวจสอบข้อมูลส่วนบุคคลเกี่ยวกับอาชีพรายได้</w:t>
      </w:r>
    </w:p>
    <w:p w14:paraId="53880D7C" w14:textId="77777777" w:rsidR="008342B5" w:rsidRDefault="00000000" w:rsidP="00867B37">
      <w:pPr>
        <w:spacing w:after="40"/>
        <w:ind w:left="720" w:firstLine="720"/>
      </w:pPr>
      <w:r>
        <w:rPr>
          <w:b/>
        </w:rPr>
        <w:t>อาชีพ</w:t>
      </w:r>
      <w:r>
        <w:t xml:space="preserve">   รายได้โดยประมาณ </w:t>
      </w:r>
    </w:p>
    <w:p w14:paraId="5CD7246D" w14:textId="64A23411" w:rsidR="008342B5" w:rsidRDefault="00000000" w:rsidP="00867B37">
      <w:pPr>
        <w:ind w:firstLine="720"/>
      </w:pPr>
      <w:r>
        <w:rPr>
          <w:b/>
        </w:rPr>
        <w:t>2.3 พฤติการณ์อื่นที่เกี่ยวข้องกับยาเสพติด (ถ้ามี)</w:t>
      </w:r>
    </w:p>
    <w:p w14:paraId="449D48D5" w14:textId="77777777" w:rsidR="008342B5" w:rsidRDefault="00000000">
      <w:r>
        <w:rPr>
          <w:b/>
        </w:rPr>
        <w:t>ส่วนที่ 3 การสอบถามความสมัครใจเข้ารับการบำบัดรักษา</w:t>
      </w:r>
    </w:p>
    <w:p w14:paraId="60FFE80C" w14:textId="3DB46849" w:rsidR="008342B5" w:rsidRDefault="00000000" w:rsidP="00867B37">
      <w:pPr>
        <w:spacing w:after="40"/>
        <w:ind w:firstLine="720"/>
      </w:pPr>
      <w:proofErr w:type="spellStart"/>
      <w:r>
        <w:t>ข้าพเจ้า</w:t>
      </w:r>
      <w:proofErr w:type="spellEnd"/>
      <w:r>
        <w:t xml:space="preserve"> (</w:t>
      </w:r>
      <w:proofErr w:type="spellStart"/>
      <w:r>
        <w:t>ชื่อ</w:t>
      </w:r>
      <w:r w:rsidR="005F6975">
        <w:t>-</w:t>
      </w:r>
      <w:r>
        <w:t>สกุล</w:t>
      </w:r>
      <w:proofErr w:type="spellEnd"/>
      <w:r>
        <w:t xml:space="preserve">) </w:t>
      </w:r>
      <w:proofErr w:type="spellStart"/>
      <w:r>
        <w:t>วรากร</w:t>
      </w:r>
      <w:proofErr w:type="spellEnd"/>
      <w:r>
        <w:t xml:space="preserve"> </w:t>
      </w:r>
      <w:proofErr w:type="spellStart"/>
      <w:r>
        <w:t>วรรณมาลี</w:t>
      </w:r>
      <w:proofErr w:type="spellEnd"/>
    </w:p>
    <w:p w14:paraId="4CB59B63" w14:textId="282F9299" w:rsidR="008342B5" w:rsidRDefault="00000000" w:rsidP="00867B37">
      <w:pPr>
        <w:spacing w:after="40"/>
        <w:ind w:firstLine="720"/>
      </w:pPr>
      <w:r>
        <w:t xml:space="preserve">☐ </w:t>
      </w:r>
      <w:proofErr w:type="spellStart"/>
      <w:r>
        <w:t>ขอลงนามสมัครใจเข้ารับการบำบัดรักษา</w:t>
      </w:r>
      <w:proofErr w:type="spellEnd"/>
      <w:r w:rsidR="005F6975">
        <w:tab/>
      </w:r>
      <w:r>
        <w:t xml:space="preserve">☑ </w:t>
      </w:r>
      <w:proofErr w:type="spellStart"/>
      <w:r>
        <w:t>ขอลงนามไม่สมัครใจเข้ารับการบำบัดรักษา</w:t>
      </w:r>
      <w:proofErr w:type="spellEnd"/>
    </w:p>
    <w:p w14:paraId="5F2640C9" w14:textId="77777777" w:rsidR="005F6975" w:rsidRDefault="005F6975">
      <w:pPr>
        <w:spacing w:after="40"/>
        <w:rPr>
          <w:sz w:val="26"/>
        </w:rPr>
      </w:pPr>
    </w:p>
    <w:p w14:paraId="10BEF51C" w14:textId="77777777" w:rsidR="005F6975" w:rsidRDefault="005F6975">
      <w:pPr>
        <w:spacing w:after="40"/>
        <w:rPr>
          <w:sz w:val="26"/>
        </w:rPr>
      </w:pPr>
    </w:p>
    <w:p w14:paraId="5E49FDA6" w14:textId="35AF5B63" w:rsidR="005F6975" w:rsidRDefault="005F6975" w:rsidP="005F6975">
      <w:pPr>
        <w:spacing w:after="40"/>
        <w:jc w:val="center"/>
        <w:rPr>
          <w:sz w:val="26"/>
        </w:rPr>
      </w:pPr>
      <w:r>
        <w:rPr>
          <w:sz w:val="26"/>
        </w:rPr>
        <w:t>-2-</w:t>
      </w:r>
    </w:p>
    <w:p w14:paraId="1198FBF1" w14:textId="77777777" w:rsidR="005F6975" w:rsidRDefault="005F6975" w:rsidP="005F6975">
      <w:pPr>
        <w:spacing w:after="40"/>
        <w:jc w:val="center"/>
        <w:rPr>
          <w:sz w:val="26"/>
        </w:rPr>
      </w:pPr>
    </w:p>
    <w:p w14:paraId="6E16FFB3" w14:textId="6A412886" w:rsidR="008342B5" w:rsidRPr="005F6975" w:rsidRDefault="00000000" w:rsidP="00867B37">
      <w:pPr>
        <w:spacing w:after="40"/>
        <w:ind w:firstLine="720"/>
        <w:rPr>
          <w:szCs w:val="32"/>
        </w:rPr>
      </w:pPr>
      <w:proofErr w:type="spellStart"/>
      <w:r w:rsidRPr="005F6975">
        <w:rPr>
          <w:szCs w:val="32"/>
        </w:rPr>
        <w:t>กรณีสมัครใจเข้ารับการบำบัดรักษาจะต้อง</w:t>
      </w:r>
      <w:proofErr w:type="spellEnd"/>
      <w:r w:rsidRPr="005F6975">
        <w:rPr>
          <w:szCs w:val="32"/>
        </w:rPr>
        <w:t>ปฏิบัติครบถ้วนตามหลักเกณฑ์วิธีการและเงื่อนไขที่คณะกรรมการบำบัดรักษาและฟื้นฟูผู้ติดยาเสพติดกำหนดจนได้รับการรับรองเป็นหนังสือว่าเป็นผู้ผ่านการบำบัดรักษาเป็นที่น่าพอใจจากหัวหน้าสถานพยาบาลยาเสพติดหรือสถานฟื้นฟูสมรรถภาพผู้ติดยาเสพติด</w:t>
      </w:r>
    </w:p>
    <w:p w14:paraId="035C74F6" w14:textId="6086DF3F" w:rsidR="008342B5" w:rsidRPr="005F6975" w:rsidRDefault="00000000" w:rsidP="00867B37">
      <w:pPr>
        <w:spacing w:after="40"/>
        <w:ind w:firstLine="720"/>
        <w:rPr>
          <w:szCs w:val="32"/>
        </w:rPr>
      </w:pPr>
      <w:r w:rsidRPr="005F6975">
        <w:rPr>
          <w:szCs w:val="32"/>
        </w:rPr>
        <w:t xml:space="preserve">ทั้งนี้ในกรณีที่ไม่ไปเข้ารับการบำบัดรักษาหลบหนีหรือไม่ได้รับการรับรองเป็นหนังสือว่าเป็นผู้ผ่านการบำบัดรักษาเป็นที่น่าพอใจหากเจ้าพนักงานตรวจพบว่าเสพหรือครอบครองเพื่อเสพอีกจะไม่สามารถสมัครใจเข้ารับการบำบัดรักษาในครั้งต่อไปได้ </w:t>
      </w:r>
      <w:proofErr w:type="spellStart"/>
      <w:r w:rsidRPr="005F6975">
        <w:rPr>
          <w:szCs w:val="32"/>
        </w:rPr>
        <w:t>และจะต้องถูกดำเนินคดีตามกฎหมาย</w:t>
      </w:r>
      <w:proofErr w:type="spellEnd"/>
      <w:r w:rsidRPr="005F6975">
        <w:rPr>
          <w:szCs w:val="32"/>
        </w:rPr>
        <w:t xml:space="preserve"> </w:t>
      </w:r>
      <w:proofErr w:type="spellStart"/>
      <w:r w:rsidRPr="005F6975">
        <w:rPr>
          <w:szCs w:val="32"/>
        </w:rPr>
        <w:t>ซึ่งมีอัตราโทษจำคุกสูงสุดไม่เกิน</w:t>
      </w:r>
      <w:proofErr w:type="spellEnd"/>
      <w:r w:rsidRPr="005F6975">
        <w:rPr>
          <w:szCs w:val="32"/>
        </w:rPr>
        <w:t xml:space="preserve"> ๒ ปี หรือปรับไม่เกิน ๔๐,๐๐๐ บาท หรือทั้งจำทั้งปรับ แล้วแต่ฐานความผิดตามประมวลกฎหมายยาเสพติด</w:t>
      </w:r>
    </w:p>
    <w:p w14:paraId="0CFFA975" w14:textId="77777777" w:rsidR="008342B5" w:rsidRPr="005F6975" w:rsidRDefault="008342B5">
      <w:pPr>
        <w:rPr>
          <w:szCs w:val="32"/>
        </w:rPr>
      </w:pPr>
    </w:p>
    <w:p w14:paraId="4714A7CC" w14:textId="77777777" w:rsidR="008342B5" w:rsidRPr="005F6975" w:rsidRDefault="00000000">
      <w:pPr>
        <w:rPr>
          <w:szCs w:val="32"/>
        </w:rPr>
      </w:pPr>
      <w:r w:rsidRPr="005F6975">
        <w:rPr>
          <w:b/>
          <w:szCs w:val="32"/>
        </w:rPr>
        <w:t>ส่วนที่ 4 การนัดหมายกรณีไม่สามารถส่งตัวไปคัดกรองยังสถานพยาบาลยาเสพติด/ศูนย์คัดกรอง (ถ้ามี)</w:t>
      </w:r>
    </w:p>
    <w:p w14:paraId="7FC29EDC" w14:textId="77777777" w:rsidR="00867B37" w:rsidRDefault="00000000" w:rsidP="00867B37">
      <w:pPr>
        <w:spacing w:after="40"/>
        <w:ind w:firstLine="720"/>
        <w:rPr>
          <w:szCs w:val="32"/>
        </w:rPr>
      </w:pPr>
      <w:proofErr w:type="gramStart"/>
      <w:r w:rsidRPr="005F6975">
        <w:rPr>
          <w:szCs w:val="32"/>
        </w:rPr>
        <w:t>เจ้าพนักงานนัดหมายให้เข้ารับการคัดกรองในวันที่  เวลา</w:t>
      </w:r>
      <w:proofErr w:type="gramEnd"/>
      <w:r w:rsidRPr="005F6975">
        <w:rPr>
          <w:szCs w:val="32"/>
        </w:rPr>
        <w:t xml:space="preserve">  น. </w:t>
      </w:r>
    </w:p>
    <w:p w14:paraId="7E762315" w14:textId="312F5452" w:rsidR="008342B5" w:rsidRPr="005F6975" w:rsidRDefault="00000000" w:rsidP="00867B37">
      <w:pPr>
        <w:spacing w:after="40"/>
        <w:rPr>
          <w:szCs w:val="32"/>
        </w:rPr>
      </w:pPr>
      <w:r w:rsidRPr="005F6975">
        <w:rPr>
          <w:szCs w:val="32"/>
        </w:rPr>
        <w:t xml:space="preserve">ณ </w:t>
      </w:r>
      <w:proofErr w:type="spellStart"/>
      <w:r w:rsidRPr="005F6975">
        <w:rPr>
          <w:szCs w:val="32"/>
        </w:rPr>
        <w:t>สถานที่</w:t>
      </w:r>
      <w:proofErr w:type="spellEnd"/>
    </w:p>
    <w:p w14:paraId="152CE500" w14:textId="2193BA7E" w:rsidR="008342B5" w:rsidRPr="005F6975" w:rsidRDefault="00000000" w:rsidP="00867B37">
      <w:pPr>
        <w:spacing w:after="40"/>
        <w:ind w:firstLine="720"/>
        <w:rPr>
          <w:szCs w:val="32"/>
        </w:rPr>
      </w:pPr>
      <w:r w:rsidRPr="005F6975">
        <w:rPr>
          <w:szCs w:val="32"/>
        </w:rPr>
        <w:t>กรณีไม่มารายงานตัวและรับการคัดกรองในวันและเวลาที่เจ้าพนักงานกำหนดจะถือว่าไม่สมัครใจเข้ารับการบำบัดรักษาและจะต้องถูกดำเนินคดีตามกฎหมาย ซึ่งมีอัตราโทษจำคุกสูงสุดไม่เกิน ๒ ปี หรือปรับไม่เกิน ๔๐,๐๐๐ บาท หรือทั้งจำทั้งปรับ แล้วแต่ฐานความผิดตามประมวลกฎหมายยาเสพติด</w:t>
      </w:r>
    </w:p>
    <w:p w14:paraId="7659FAF4" w14:textId="77777777" w:rsidR="008342B5" w:rsidRPr="005F6975" w:rsidRDefault="00000000">
      <w:pPr>
        <w:rPr>
          <w:szCs w:val="32"/>
        </w:rPr>
      </w:pPr>
      <w:r w:rsidRPr="005F6975">
        <w:rPr>
          <w:b/>
          <w:szCs w:val="32"/>
        </w:rPr>
        <w:t>ส่วนที่ 5 การรับรองและให้ความยินยอม</w:t>
      </w:r>
    </w:p>
    <w:p w14:paraId="74FD4731" w14:textId="77777777" w:rsidR="008342B5" w:rsidRPr="005F6975" w:rsidRDefault="00000000" w:rsidP="00867B37">
      <w:pPr>
        <w:spacing w:after="40"/>
        <w:ind w:firstLine="720"/>
        <w:rPr>
          <w:szCs w:val="32"/>
        </w:rPr>
      </w:pPr>
      <w:r w:rsidRPr="005F6975">
        <w:rPr>
          <w:szCs w:val="32"/>
        </w:rPr>
        <w:t>ข้าพเจ้าขอรับรองว่าผลการตรวจหรือทดสอบสารเสพติดในปัสสาวะเบื้องต้นและผลการตรวจค้น/ยึดยาเสพติดตามที่ปรากฏ เจ้าหน้าที่ได้ตรวจสอบต่อหน้าข้าพเจ้าและเป็นความจริงทุกประการ</w:t>
      </w:r>
    </w:p>
    <w:p w14:paraId="33A11A03" w14:textId="1E1EE068" w:rsidR="008342B5" w:rsidRPr="005F6975" w:rsidRDefault="00000000" w:rsidP="00867B37">
      <w:pPr>
        <w:spacing w:after="40"/>
        <w:ind w:firstLine="720"/>
        <w:rPr>
          <w:szCs w:val="32"/>
        </w:rPr>
      </w:pPr>
      <w:r w:rsidRPr="005F6975">
        <w:rPr>
          <w:szCs w:val="32"/>
        </w:rPr>
        <w:t>ในระหว่างที่เจ้าพนักงานให้ข้าพเจ้าอยู่ในความดูแลเป็นการชั่วคราวได้จัดสถานที่ราชการหรือสถานที่อื่นใดที่เจ้าพนักงานเห็นสมควร โดยไม่ปะปนผู้ต้องหาหรือมีบุคคลอื่นที่ไม่เกี่ยวข้องอยู่ในสถานที่นั้น อันมีลักษณะเป็นการประจาน และคำนึงถึงอายุ เพศ และสภาวะเป็นสำคัญแล้ว</w:t>
      </w:r>
    </w:p>
    <w:p w14:paraId="466FBEA1" w14:textId="77777777" w:rsidR="008342B5" w:rsidRPr="005F6975" w:rsidRDefault="00000000" w:rsidP="005F6975">
      <w:pPr>
        <w:spacing w:after="40"/>
        <w:ind w:firstLine="720"/>
        <w:rPr>
          <w:szCs w:val="32"/>
        </w:rPr>
      </w:pPr>
      <w:r w:rsidRPr="005F6975">
        <w:rPr>
          <w:szCs w:val="32"/>
        </w:rPr>
        <w:t>ข้าพเจ้ายินยอมให้หน่วยงานรัฐบันทึก/ใช้/แลกเปลี่ยน/เปิดเผยข้อมูลส่วนบุคคลของข้าพเจ้า เพื่อประโยชน์ในการพิจารณาส่งตัวเข้าสู่กระบวนการบำบัดรักษา รวมถึงจัดทำนโยบายและแผนว่าด้วยการป้องกัน ปราบปราม และแก้ไขปัญหายาเสพติด ทั้งนี้การถ่ายสำเนา ถ่ายภาพ หรือบันทึกไว้ไม่ว่าในรูปแบบใดๆ ให้ถือเป็นหลักฐานในการให้ความยินยอมของข้าพเจ้าเช่นเดียวกัน</w:t>
      </w:r>
    </w:p>
    <w:p w14:paraId="0504A447" w14:textId="77777777" w:rsidR="00867B37" w:rsidRDefault="00867B37">
      <w:pPr>
        <w:spacing w:after="40"/>
        <w:rPr>
          <w:szCs w:val="32"/>
        </w:rPr>
      </w:pPr>
    </w:p>
    <w:p w14:paraId="47F102A6" w14:textId="4A8FADA0" w:rsidR="008342B5" w:rsidRPr="005F6975" w:rsidRDefault="00000000" w:rsidP="00867B37">
      <w:pPr>
        <w:spacing w:after="40"/>
        <w:ind w:firstLine="720"/>
        <w:rPr>
          <w:szCs w:val="32"/>
        </w:rPr>
      </w:pPr>
      <w:proofErr w:type="spellStart"/>
      <w:r w:rsidRPr="005F6975">
        <w:rPr>
          <w:szCs w:val="32"/>
        </w:rPr>
        <w:t>ข้าพเจ้าได้อ่าน</w:t>
      </w:r>
      <w:proofErr w:type="spellEnd"/>
      <w:r w:rsidRPr="005F6975">
        <w:rPr>
          <w:szCs w:val="32"/>
        </w:rPr>
        <w:t>/</w:t>
      </w:r>
      <w:proofErr w:type="spellStart"/>
      <w:r w:rsidRPr="005F6975">
        <w:rPr>
          <w:szCs w:val="32"/>
        </w:rPr>
        <w:t>เจ้าพนักงานได้อ่านบันทึกนี้ให้ฟังแล้ว</w:t>
      </w:r>
      <w:proofErr w:type="spellEnd"/>
      <w:r w:rsidRPr="005F6975">
        <w:rPr>
          <w:szCs w:val="32"/>
        </w:rPr>
        <w:t xml:space="preserve"> </w:t>
      </w:r>
      <w:proofErr w:type="spellStart"/>
      <w:r w:rsidRPr="005F6975">
        <w:rPr>
          <w:szCs w:val="32"/>
        </w:rPr>
        <w:t>รับรองว่าถูกต้องจึงลงลายมือชื่อไว้เป็นหลักฐาน</w:t>
      </w:r>
      <w:proofErr w:type="spellEnd"/>
    </w:p>
    <w:p w14:paraId="03FF842F" w14:textId="77777777" w:rsidR="008342B5" w:rsidRDefault="008342B5">
      <w:pPr>
        <w:spacing w:after="40"/>
      </w:pPr>
    </w:p>
    <w:p w14:paraId="7C7EA56F" w14:textId="77777777" w:rsidR="008342B5" w:rsidRDefault="00000000" w:rsidP="00867B37">
      <w:pPr>
        <w:spacing w:after="40"/>
        <w:ind w:left="720" w:firstLine="720"/>
      </w:pPr>
      <w:r>
        <w:t>(ลงชื่อ) ............................................ ผู้เข้ารับการตรวจค้น/ตรวจหรือทดสอบฯ/ผู้ยินยอมฯ</w:t>
      </w:r>
    </w:p>
    <w:p w14:paraId="219D9387" w14:textId="4E65BEB1" w:rsidR="008342B5" w:rsidRDefault="00867B37" w:rsidP="00867B37">
      <w:pPr>
        <w:ind w:left="2160"/>
      </w:pPr>
      <w:r>
        <w:t xml:space="preserve">  </w:t>
      </w:r>
      <w:proofErr w:type="gramStart"/>
      <w:r w:rsidR="00000000">
        <w:t xml:space="preserve">( </w:t>
      </w:r>
      <w:proofErr w:type="spellStart"/>
      <w:r w:rsidR="00000000">
        <w:t>วรากร</w:t>
      </w:r>
      <w:proofErr w:type="spellEnd"/>
      <w:proofErr w:type="gramEnd"/>
      <w:r w:rsidR="00000000">
        <w:t xml:space="preserve"> </w:t>
      </w:r>
      <w:proofErr w:type="spellStart"/>
      <w:proofErr w:type="gramStart"/>
      <w:r w:rsidR="00000000">
        <w:t>วรรณมาลี</w:t>
      </w:r>
      <w:proofErr w:type="spellEnd"/>
      <w:r w:rsidR="00000000">
        <w:t xml:space="preserve"> )</w:t>
      </w:r>
      <w:proofErr w:type="gramEnd"/>
    </w:p>
    <w:p w14:paraId="5C13C086" w14:textId="77777777" w:rsidR="00867B37" w:rsidRDefault="00867B37" w:rsidP="00867B37">
      <w:pPr>
        <w:spacing w:after="40"/>
        <w:ind w:left="720" w:firstLine="720"/>
      </w:pPr>
    </w:p>
    <w:p w14:paraId="353173CA" w14:textId="7DA5C8C2" w:rsidR="008342B5" w:rsidRDefault="00000000" w:rsidP="00867B37">
      <w:pPr>
        <w:spacing w:after="40"/>
        <w:ind w:left="720" w:firstLine="720"/>
      </w:pPr>
      <w:r>
        <w:t>(</w:t>
      </w:r>
      <w:proofErr w:type="spellStart"/>
      <w:r>
        <w:t>ลงชื่อ</w:t>
      </w:r>
      <w:proofErr w:type="spellEnd"/>
      <w:r>
        <w:t>) ร.ต.อ. ............................................ เจ้าพนักงาน ป.ป.ส. ผู้ตรวจหรือทดสอบฯ</w:t>
      </w:r>
    </w:p>
    <w:p w14:paraId="4533ECBE" w14:textId="13149F57" w:rsidR="008342B5" w:rsidRDefault="00867B37" w:rsidP="00867B37">
      <w:r>
        <w:t xml:space="preserve">                                      </w:t>
      </w:r>
      <w:proofErr w:type="gramStart"/>
      <w:r w:rsidR="00000000">
        <w:t xml:space="preserve">( </w:t>
      </w:r>
      <w:proofErr w:type="spellStart"/>
      <w:r w:rsidR="00000000">
        <w:t>รัฐภูมิ</w:t>
      </w:r>
      <w:proofErr w:type="spellEnd"/>
      <w:proofErr w:type="gramEnd"/>
      <w:r w:rsidR="00000000">
        <w:t xml:space="preserve"> </w:t>
      </w:r>
      <w:proofErr w:type="spellStart"/>
      <w:proofErr w:type="gramStart"/>
      <w:r w:rsidR="00000000">
        <w:t>พวงมาลา</w:t>
      </w:r>
      <w:proofErr w:type="spellEnd"/>
      <w:r w:rsidR="00000000">
        <w:t xml:space="preserve"> )</w:t>
      </w:r>
      <w:proofErr w:type="gramEnd"/>
    </w:p>
    <w:p w14:paraId="796DB8D5" w14:textId="77777777" w:rsidR="00867B37" w:rsidRDefault="00867B37" w:rsidP="00867B37">
      <w:pPr>
        <w:spacing w:after="40"/>
        <w:ind w:left="720" w:firstLine="720"/>
      </w:pPr>
    </w:p>
    <w:p w14:paraId="740DFF20" w14:textId="7CCDACDE" w:rsidR="008342B5" w:rsidRDefault="00000000" w:rsidP="00867B37">
      <w:pPr>
        <w:spacing w:after="40"/>
        <w:ind w:left="720" w:firstLine="720"/>
      </w:pPr>
      <w:r>
        <w:t>(</w:t>
      </w:r>
      <w:proofErr w:type="spellStart"/>
      <w:r>
        <w:t>ลงชื่อ</w:t>
      </w:r>
      <w:proofErr w:type="spellEnd"/>
      <w:r>
        <w:t>) ............................................ ผู้สมัครใจ/ไม่สมัครใจเข้ารับการบำบัดรักษา</w:t>
      </w:r>
    </w:p>
    <w:p w14:paraId="5801611D" w14:textId="6653FA2A" w:rsidR="008342B5" w:rsidRDefault="00867B37" w:rsidP="00867B37">
      <w:r>
        <w:t xml:space="preserve">                                  </w:t>
      </w:r>
      <w:proofErr w:type="gramStart"/>
      <w:r w:rsidR="00000000">
        <w:t xml:space="preserve">( </w:t>
      </w:r>
      <w:proofErr w:type="spellStart"/>
      <w:r w:rsidR="00000000">
        <w:t>วรากร</w:t>
      </w:r>
      <w:proofErr w:type="spellEnd"/>
      <w:proofErr w:type="gramEnd"/>
      <w:r w:rsidR="00000000">
        <w:t xml:space="preserve"> </w:t>
      </w:r>
      <w:proofErr w:type="spellStart"/>
      <w:proofErr w:type="gramStart"/>
      <w:r w:rsidR="00000000">
        <w:t>วรรณมาลี</w:t>
      </w:r>
      <w:proofErr w:type="spellEnd"/>
      <w:r w:rsidR="00000000">
        <w:t xml:space="preserve"> )</w:t>
      </w:r>
      <w:proofErr w:type="gramEnd"/>
    </w:p>
    <w:p w14:paraId="4199A7D0" w14:textId="77777777" w:rsidR="00867B37" w:rsidRDefault="00867B37" w:rsidP="00867B37">
      <w:pPr>
        <w:spacing w:after="40"/>
        <w:ind w:left="720" w:firstLine="720"/>
      </w:pPr>
    </w:p>
    <w:p w14:paraId="47F7845B" w14:textId="0158AAB6" w:rsidR="008342B5" w:rsidRDefault="00000000" w:rsidP="00867B37">
      <w:pPr>
        <w:spacing w:after="40"/>
        <w:ind w:left="720" w:firstLine="720"/>
      </w:pPr>
      <w:r>
        <w:t>(</w:t>
      </w:r>
      <w:proofErr w:type="spellStart"/>
      <w:r>
        <w:t>ลงชื่อ</w:t>
      </w:r>
      <w:proofErr w:type="spellEnd"/>
      <w:r>
        <w:t>) ............................................ ผู้ช่วยเจ้าพนักงาน ป.ป.ส. (ถ้ามี)</w:t>
      </w:r>
    </w:p>
    <w:p w14:paraId="7D9D6355" w14:textId="48FA50A8" w:rsidR="008342B5" w:rsidRDefault="00867B37" w:rsidP="00867B37">
      <w:r>
        <w:t xml:space="preserve">                                             </w:t>
      </w:r>
      <w:r w:rsidR="00000000">
        <w:t>(  )</w:t>
      </w:r>
    </w:p>
    <w:p w14:paraId="19F8B0A3" w14:textId="77777777" w:rsidR="008342B5" w:rsidRDefault="00000000" w:rsidP="00867B37">
      <w:pPr>
        <w:spacing w:after="40"/>
        <w:ind w:left="720" w:firstLine="720"/>
      </w:pPr>
      <w:r>
        <w:t>(ลงชื่อ) ............................................ พยาน</w:t>
      </w:r>
    </w:p>
    <w:p w14:paraId="749D2152" w14:textId="7083717D" w:rsidR="008342B5" w:rsidRDefault="00867B37" w:rsidP="00867B37">
      <w:r>
        <w:t xml:space="preserve">                                             </w:t>
      </w:r>
      <w:r w:rsidR="00000000">
        <w:t>(  )</w:t>
      </w:r>
    </w:p>
    <w:sectPr w:rsidR="008342B5" w:rsidSect="00034616">
      <w:pgSz w:w="11906" w:h="16838"/>
      <w:pgMar w:top="113" w:right="850" w:bottom="3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0201142">
    <w:abstractNumId w:val="8"/>
  </w:num>
  <w:num w:numId="2" w16cid:durableId="377631916">
    <w:abstractNumId w:val="6"/>
  </w:num>
  <w:num w:numId="3" w16cid:durableId="758527895">
    <w:abstractNumId w:val="5"/>
  </w:num>
  <w:num w:numId="4" w16cid:durableId="102652285">
    <w:abstractNumId w:val="4"/>
  </w:num>
  <w:num w:numId="5" w16cid:durableId="1057163905">
    <w:abstractNumId w:val="7"/>
  </w:num>
  <w:num w:numId="6" w16cid:durableId="1258440446">
    <w:abstractNumId w:val="3"/>
  </w:num>
  <w:num w:numId="7" w16cid:durableId="1695181583">
    <w:abstractNumId w:val="2"/>
  </w:num>
  <w:num w:numId="8" w16cid:durableId="1109668805">
    <w:abstractNumId w:val="1"/>
  </w:num>
  <w:num w:numId="9" w16cid:durableId="1703944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30FE"/>
    <w:rsid w:val="0029639D"/>
    <w:rsid w:val="00326F90"/>
    <w:rsid w:val="00404091"/>
    <w:rsid w:val="005F6975"/>
    <w:rsid w:val="00696E8E"/>
    <w:rsid w:val="008342B5"/>
    <w:rsid w:val="00867B3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AD1BD3"/>
  <w14:defaultImageDpi w14:val="300"/>
  <w15:docId w15:val="{C3F5DD69-610D-4884-9362-A3D68F343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20" w:line="240" w:lineRule="auto"/>
    </w:pPr>
    <w:rPr>
      <w:rFonts w:ascii="TH SarabunIT๙" w:eastAsia="TH SarabunIT๙" w:hAnsi="TH SarabunIT๙" w:cs="TH SarabunIT๙"/>
      <w:sz w:val="3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711</Words>
  <Characters>4057</Characters>
  <Application>Microsoft Office Word</Application>
  <DocSecurity>0</DocSecurity>
  <Lines>33</Lines>
  <Paragraphs>9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4759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11</cp:lastModifiedBy>
  <cp:revision>2</cp:revision>
  <dcterms:created xsi:type="dcterms:W3CDTF">2026-09-16T15:51:00Z</dcterms:created>
  <dcterms:modified xsi:type="dcterms:W3CDTF">2026-09-16T15:51:00Z</dcterms:modified>
  <cp:category/>
</cp:coreProperties>
</file>