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ปจว. ข้อ</w:t>
      </w:r>
      <w:r>
        <w:rPr>
          <w:rFonts w:ascii="TH SarabunIT๙" w:hAnsi="TH SarabunIT๙" w:eastAsia="TH SarabunIT๙" w:cs="TH SarabunIT๙"/>
          <w:b w:val="0"/>
          <w:sz w:val="32"/>
        </w:rPr>
        <w:t xml:space="preserve">..................... </w:t>
      </w:r>
      <w:r>
        <w:rPr>
          <w:rFonts w:ascii="TH SarabunIT๙" w:hAnsi="TH SarabunIT๙" w:eastAsia="TH SarabunIT๙" w:cs="TH SarabunIT๙"/>
          <w:b w:val="0"/>
          <w:sz w:val="32"/>
        </w:rPr>
        <w:t>เวลา</w:t>
      </w:r>
      <w:r>
        <w:rPr>
          <w:rFonts w:ascii="TH SarabunIT๙" w:hAnsi="TH SarabunIT๙" w:eastAsia="TH SarabunIT๙" w:cs="TH SarabunIT๙"/>
          <w:b w:val="0"/>
          <w:sz w:val="32"/>
        </w:rPr>
        <w:t xml:space="preserve">..................... </w:t>
      </w:r>
      <w:r>
        <w:rPr>
          <w:rFonts w:ascii="TH SarabunIT๙" w:hAnsi="TH SarabunIT๙" w:eastAsia="TH SarabunIT๙" w:cs="TH SarabunIT๙"/>
          <w:b w:val="0"/>
          <w:sz w:val="32"/>
        </w:rPr>
        <w:t>คดีที่</w:t>
      </w:r>
      <w:r>
        <w:rPr>
          <w:rFonts w:ascii="TH SarabunIT๙" w:hAnsi="TH SarabunIT๙" w:eastAsia="TH SarabunIT๙" w:cs="TH SarabunIT๙"/>
          <w:b w:val="0"/>
          <w:sz w:val="32"/>
        </w:rPr>
        <w:t xml:space="preserve">..................... </w:t>
      </w:r>
      <w:r>
        <w:rPr>
          <w:rFonts w:ascii="TH SarabunIT๙" w:hAnsi="TH SarabunIT๙" w:eastAsia="TH SarabunIT๙" w:cs="TH SarabunIT๙"/>
          <w:b w:val="0"/>
          <w:sz w:val="32"/>
        </w:rPr>
        <w:t>ลง</w:t>
      </w:r>
      <w:r>
        <w:rPr>
          <w:rFonts w:ascii="TH SarabunIT๙" w:hAnsi="TH SarabunIT๙" w:eastAsia="TH SarabunIT๙" w:cs="TH SarabunIT๙"/>
          <w:b w:val="0"/>
          <w:sz w:val="32"/>
        </w:rPr>
        <w:t xml:space="preserve">..................... </w:t>
      </w:r>
      <w:r>
        <w:rPr>
          <w:rFonts w:ascii="TH SarabunIT๙" w:hAnsi="TH SarabunIT๙" w:eastAsia="TH SarabunIT๙" w:cs="TH SarabunIT๙"/>
          <w:b w:val="0"/>
          <w:sz w:val="32"/>
        </w:rPr>
        <w:t>พงส.</w:t>
      </w:r>
      <w:r>
        <w:rPr>
          <w:rFonts w:ascii="TH SarabunIT๙" w:hAnsi="TH SarabunIT๙" w:eastAsia="TH SarabunIT๙" w:cs="TH SarabunIT๙"/>
          <w:b w:val="0"/>
          <w:sz w:val="32"/>
        </w:rPr>
        <w:t xml:space="preserve">..................... </w:t>
      </w:r>
    </w:p>
    <w:p>
      <w:pPr>
        <w:spacing w:after="0" w:lineRule="auto" w:line="240"/>
        <w:jc w:val="center"/>
      </w:pPr>
      <w:r>
        <w:rPr>
          <w:rFonts w:ascii="TH SarabunIT๙" w:hAnsi="TH SarabunIT๙" w:eastAsia="TH SarabunIT๙" w:cs="TH SarabunIT๙"/>
          <w:b/>
          <w:sz w:val="32"/>
        </w:rPr>
        <w:t>ประวัติบุคคลที่เกี่ยวข้องกับอาชญากรรม</w:t>
      </w:r>
    </w:p>
    <w:p>
      <w:pPr>
        <w:spacing w:after="0" w:lineRule="auto" w:line="240"/>
        <w:jc w:val="center"/>
      </w:pPr>
      <w:r>
        <w:rPr>
          <w:rFonts w:ascii="TH SarabunIT๙" w:hAnsi="TH SarabunIT๙" w:eastAsia="TH SarabunIT๙" w:cs="TH SarabunIT๙"/>
          <w:b/>
          <w:sz w:val="32"/>
        </w:rPr>
        <w:t>ผนวก ซ.</w:t>
      </w:r>
    </w:p>
    <w:p>
      <w:pPr>
        <w:spacing w:after="0" w:lineRule="auto" w:line="240"/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{station_name} อำเภอ{station_district} จังหวัด{province}</w:t>
      </w:r>
    </w:p>
    <w:p>
      <w:pPr>
        <w:spacing w:after="40" w:lineRule="auto" w:line="240"/>
        <w:jc w:val="center"/>
      </w:pPr>
      <w:r>
        <w:rPr>
          <w:rFonts w:ascii="TH SarabunIT๙" w:hAnsi="TH SarabunIT๙" w:eastAsia="TH SarabunIT๙" w:cs="TH SarabunIT๙"/>
          <w:b w:val="0"/>
          <w:sz w:val="24"/>
        </w:rPr>
        <w:t>ประเภทบุคคล : "{charge}"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/>
          <w:sz w:val="32"/>
        </w:rPr>
        <w:t xml:space="preserve">วัน เดือน ปี ที่จัดทำประวัติ  </w:t>
      </w:r>
      <w:r>
        <w:rPr>
          <w:rFonts w:ascii="TH SarabunIT๙" w:hAnsi="TH SarabunIT๙" w:eastAsia="TH SarabunIT๙" w:cs="TH SarabunIT๙"/>
          <w:b w:val="0"/>
          <w:sz w:val="32"/>
        </w:rPr>
        <w:t>{record_date}</w:t>
      </w:r>
      <w:r>
        <w:rPr>
          <w:rFonts w:ascii="TH SarabunIT๙" w:hAnsi="TH SarabunIT๙" w:eastAsia="TH SarabunIT๙" w:cs="TH SarabunIT๙"/>
          <w:b/>
          <w:sz w:val="32"/>
        </w:rPr>
        <w:t xml:space="preserve">      ผู้จัดทำ  </w:t>
      </w:r>
      <w:r>
        <w:rPr>
          <w:rFonts w:ascii="TH SarabunIT๙" w:hAnsi="TH SarabunIT๙" w:eastAsia="TH SarabunIT๙" w:cs="TH SarabunIT๙"/>
          <w:b w:val="0"/>
          <w:sz w:val="32"/>
        </w:rPr>
        <w:t>{compiler_name}</w:t>
      </w:r>
    </w:p>
    <w:p>
      <w:pPr>
        <w:spacing w:after="40" w:lineRule="auto" w:line="240"/>
        <w:jc w:val="center"/>
      </w:pPr>
      <w:r>
        <w:rPr>
          <w:rFonts w:ascii="TH SarabunIT๙" w:hAnsi="TH SarabunIT๙" w:eastAsia="TH SarabunIT๙" w:cs="TH SarabunIT๙"/>
          <w:b/>
          <w:sz w:val="32"/>
        </w:rPr>
        <w:t>ประวัติ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๑) ชื่อ {suspect_first_name}</w:t>
        <w:tab/>
        <w:t>นามสกุล {suspect_last_name}</w:t>
        <w:tab/>
        <w:t>นามแฝง {suspect_alias}{suspect_nickname}</w:t>
        <w:tab/>
        <w:t>อาชีพ {suspect_occupation}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เชื้อชาติ {suspect_ethnicity}</w:t>
        <w:tab/>
        <w:t>สัญชาติ {suspect_nationality}</w:t>
        <w:tab/>
        <w:t>ศาสนา {suspect_religion}</w:t>
        <w:tab/>
        <w:tab/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๒) อายุ {suspect_age} ปี</w:t>
        <w:tab/>
        <w:t>วัน/เดือน/ปี (เกิด) {suspect_dob}</w:t>
        <w:tab/>
        <w:tab/>
        <w:tab/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๓) ภูมิลำเนาครั้งสุดท้ายอยู่บ้านเลขที่ {addr_house_no}</w:t>
        <w:tab/>
        <w:t>หมู่ที่ {addr_moo}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ถนน/ซอย {addr_road}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ตำบล {addr_tambon}</w:t>
        <w:tab/>
        <w:t>อำเภอ {addr_amphoe}</w:t>
        <w:tab/>
        <w:t>จังหวัด {addr_province}</w:t>
        <w:tab/>
        <w:tab/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๔) การศึกษา {suspect_education}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๕) บิดา มารดา {suspect_parents}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๖) สามี/ภรรยา ชื่อ {suspect_spouse}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ที่อยู่ {suspect_spouse_address}</w:t>
      </w:r>
    </w:p>
    <w:p>
      <w:pPr>
        <w:tabs>
          <w:tab w:pos="1474" w:val="left"/>
          <w:tab w:pos="3742" w:val="left"/>
          <w:tab w:pos="4876" w:val="left"/>
          <w:tab w:pos="7143" w:val="left"/>
          <w:tab w:pos="8277" w:val="left"/>
        </w:tabs>
        <w:spacing w:after="2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</w:r>
    </w:p>
    <w:p>
      <w:pPr>
        <w:tabs>
          <w:tab w:pos="5839" w:val="left"/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เบอร์โทร (ผู้ต้องหา) {suspect_phone}</w:t>
        <w:tab/>
        <w:tab/>
        <w:t>ตำหนิรูปพรรณ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๗) เพื่อนสนิท หรือผู้ให้พักอาศัย {suspect_friends}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๘) ที่อยู่ปัจจุบัน {suspect_current_address}</w:t>
        <w:tab/>
        <w:t>ความสูง</w:t>
        <w:tab/>
        <w:t>{phys_height} ซม.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๙) สถานที่ชอบไปเที่ยวเตร่ {suspect_hangouts}</w:t>
        <w:tab/>
        <w:t>น้ำหนัก</w:t>
        <w:tab/>
        <w:t>{phys_weight} กก.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๑๐) อาวุธที่ใช้ในการกระทำผิด {crime_weapon}</w:t>
        <w:tab/>
        <w:t>สีผิว</w:t>
        <w:tab/>
        <w:t>{phys_skin}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๑๑) ยานพาหนะที่ใช้ {crime_vehicle}</w:t>
        <w:tab/>
        <w:t>ศีรษะ</w:t>
        <w:tab/>
        <w:t>{phys_head}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๑๒) ผู้ร่วมกระทำผิด {crime_accomplice}</w:t>
        <w:tab/>
        <w:t>ผม</w:t>
        <w:tab/>
        <w:t>{phys_hair}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๑๓) รายละเอียดวิธีกระทำความผิด {crime_details}</w:t>
        <w:tab/>
        <w:t>รูปหน้า</w:t>
        <w:tab/>
        <w:t>{phys_face}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๑๔) พฤติการณ์ที่น่าสนใจ {crime_notes}</w:t>
        <w:tab/>
        <w:t>คิ้ว,ตา</w:t>
        <w:tab/>
        <w:t>{phys_eyes}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ตำรวจหรือบุคคลผู้รู้จักตัว {known_by}</w:t>
        <w:tab/>
        <w:t>จมูก</w:t>
        <w:tab/>
        <w:t>{phys_nose}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บัตรประจำตัวเลขที่ {suspect_id_number}</w:t>
        <w:tab/>
        <w:t>ใบหู</w:t>
        <w:tab/>
        <w:t>{phys_ears}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ออกให้อำเภอ {id_issue_amphoe}</w:t>
        <w:tab/>
        <w:t>หนวดเครา</w:t>
        <w:tab/>
        <w:t>{phys_beard}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จังหวัด {id_issue_province}</w:t>
        <w:tab/>
        <w:t>ตำหนิ</w:t>
        <w:tab/>
        <w:t>{phys_marks}</w:t>
      </w:r>
    </w:p>
    <w:p>
      <w:pPr>
        <w:tabs>
          <w:tab w:pos="5839" w:val="left"/>
          <w:tab w:pos="6973" w:val="left"/>
        </w:tabs>
        <w:spacing w:after="6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๑๕) ประวัติการกระทำผิด {crime_history}</w:t>
        <w:tab/>
        <w:t>สำเนียง</w:t>
        <w:tab/>
        <w:t>{phys_accent}</w:t>
      </w:r>
    </w:p>
    <w:p>
      <w:pPr>
        <w:spacing w:lineRule="auto" w:line="240"/>
      </w:pPr>
      <w:r>
        <w:br w:type="page"/>
      </w:r>
    </w:p>
    <w:p>
      <w:pPr>
        <w:jc w:val="center"/>
      </w:pPr>
      <w:r>
        <w:rPr>
          <w:rFonts w:ascii="TH SarabunIT๙" w:hAnsi="TH SarabunIT๙" w:eastAsia="TH SarabunIT๙" w:cs="TH SarabunIT๙"/>
          <w:b/>
          <w:sz w:val="32"/>
        </w:rPr>
        <w:t>ภาพประกอบแนบท้ายผู้ถูกจับและควบคุม ตามข้อ (๑)</w:t>
      </w:r>
    </w:p>
    <w:p>
      <w:pPr>
        <w:spacing w:after="4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3311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3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3311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3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3311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f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3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3311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gh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3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Rule="auto" w:line="240"/>
      </w:pPr>
    </w:p>
    <w:p>
      <w:pPr>
        <w:spacing w:after="40" w:lineRule="auto" w:line="240"/>
        <w:jc w:val="both"/>
      </w:pPr>
      <w:r>
        <w:rPr>
          <w:rFonts w:ascii="TH SarabunIT๙" w:hAnsi="TH SarabunIT๙" w:eastAsia="TH SarabunIT๙" w:cs="TH SarabunIT๙"/>
          <w:b w:val="0"/>
          <w:sz w:val="32"/>
        </w:rPr>
        <w:t>{suspect_title}{suspect_name_with_nick} อายุ {suspect_age} ปี เลขบัตรประจำตัวประชาชน {suspect_id_number} อยู่บ้านเลขที่ {suspect_address} ข้อหา "{charge}"</w:t>
      </w:r>
    </w:p>
    <w:p>
      <w:pPr>
        <w:spacing w:after="40" w:lineRule="auto" w:line="240"/>
      </w:pPr>
    </w:p>
    <w:p>
      <w:pPr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( ............................................ )</w:t>
      </w:r>
    </w:p>
    <w:p>
      <w:pPr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{suspect_name_with_nick}</w:t>
      </w:r>
    </w:p>
    <w:sectPr w:rsidR="00FC693F" w:rsidRPr="0006063C" w:rsidSect="00034616">
      <w:pgSz w:w="11906" w:h="16838"/>
      <w:pgMar w:top="227" w:right="680" w:bottom="198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40" w:after="20"/>
    </w:pPr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